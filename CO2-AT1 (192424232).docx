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D510" w14:textId="77777777" w:rsidR="00126CC8" w:rsidRDefault="00000000" w:rsidP="00F929F3">
      <w:pPr>
        <w:pStyle w:val="Heading1"/>
        <w:spacing w:line="360" w:lineRule="auto"/>
        <w:jc w:val="center"/>
        <w:rPr>
          <w:rFonts w:ascii="Times New Roman" w:hAnsi="Times New Roman" w:cs="Times New Roman"/>
        </w:rPr>
      </w:pPr>
      <w:r w:rsidRPr="00F929F3">
        <w:rPr>
          <w:rFonts w:ascii="Times New Roman" w:hAnsi="Times New Roman" w:cs="Times New Roman"/>
        </w:rPr>
        <w:t>Intelligent AI-Based Smart Parking and Vehicle Guidance System</w:t>
      </w:r>
    </w:p>
    <w:p w14:paraId="3542E887" w14:textId="77777777" w:rsidR="00F929F3" w:rsidRDefault="00F929F3" w:rsidP="00F929F3"/>
    <w:p w14:paraId="2B26BC5D" w14:textId="77777777" w:rsidR="00F929F3" w:rsidRPr="00F929F3" w:rsidRDefault="00F929F3" w:rsidP="00F929F3"/>
    <w:tbl>
      <w:tblPr>
        <w:tblStyle w:val="TableGrid"/>
        <w:tblW w:w="0" w:type="auto"/>
        <w:tblInd w:w="534" w:type="dxa"/>
        <w:tblLook w:val="04A0" w:firstRow="1" w:lastRow="0" w:firstColumn="1" w:lastColumn="0" w:noHBand="0" w:noVBand="1"/>
      </w:tblPr>
      <w:tblGrid>
        <w:gridCol w:w="3260"/>
        <w:gridCol w:w="4536"/>
      </w:tblGrid>
      <w:tr w:rsidR="00126CC8" w:rsidRPr="00F929F3" w14:paraId="0FD0A765" w14:textId="77777777" w:rsidTr="00F929F3">
        <w:trPr>
          <w:trHeight w:val="798"/>
        </w:trPr>
        <w:tc>
          <w:tcPr>
            <w:tcW w:w="3260" w:type="dxa"/>
          </w:tcPr>
          <w:p w14:paraId="7D589842"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Field</w:t>
            </w:r>
          </w:p>
        </w:tc>
        <w:tc>
          <w:tcPr>
            <w:tcW w:w="4536" w:type="dxa"/>
          </w:tcPr>
          <w:p w14:paraId="4AD606D3"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Details</w:t>
            </w:r>
          </w:p>
        </w:tc>
      </w:tr>
      <w:tr w:rsidR="00126CC8" w:rsidRPr="00F929F3" w14:paraId="70C0AE7E" w14:textId="77777777" w:rsidTr="00F929F3">
        <w:trPr>
          <w:trHeight w:val="798"/>
        </w:trPr>
        <w:tc>
          <w:tcPr>
            <w:tcW w:w="3260" w:type="dxa"/>
          </w:tcPr>
          <w:p w14:paraId="52B27FE4"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Submitted By</w:t>
            </w:r>
          </w:p>
        </w:tc>
        <w:tc>
          <w:tcPr>
            <w:tcW w:w="4536" w:type="dxa"/>
          </w:tcPr>
          <w:p w14:paraId="24E1427E" w14:textId="77777777" w:rsidR="00126CC8" w:rsidRPr="00F929F3" w:rsidRDefault="00000000" w:rsidP="00F929F3">
            <w:pPr>
              <w:spacing w:line="360" w:lineRule="auto"/>
              <w:rPr>
                <w:rFonts w:cs="Times New Roman"/>
                <w:sz w:val="28"/>
                <w:szCs w:val="28"/>
              </w:rPr>
            </w:pPr>
            <w:r w:rsidRPr="00F929F3">
              <w:rPr>
                <w:rFonts w:cs="Times New Roman"/>
                <w:sz w:val="28"/>
                <w:szCs w:val="28"/>
              </w:rPr>
              <w:t>N. Kalyan Reddy</w:t>
            </w:r>
          </w:p>
        </w:tc>
      </w:tr>
      <w:tr w:rsidR="00126CC8" w:rsidRPr="00F929F3" w14:paraId="6AEB8C46" w14:textId="77777777" w:rsidTr="00F929F3">
        <w:trPr>
          <w:trHeight w:val="798"/>
        </w:trPr>
        <w:tc>
          <w:tcPr>
            <w:tcW w:w="3260" w:type="dxa"/>
          </w:tcPr>
          <w:p w14:paraId="2AF305FF"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Register No.</w:t>
            </w:r>
          </w:p>
        </w:tc>
        <w:tc>
          <w:tcPr>
            <w:tcW w:w="4536" w:type="dxa"/>
          </w:tcPr>
          <w:p w14:paraId="4839C29B" w14:textId="77777777" w:rsidR="00126CC8" w:rsidRPr="00F929F3" w:rsidRDefault="00000000" w:rsidP="00F929F3">
            <w:pPr>
              <w:spacing w:line="360" w:lineRule="auto"/>
              <w:rPr>
                <w:rFonts w:cs="Times New Roman"/>
                <w:sz w:val="28"/>
                <w:szCs w:val="28"/>
              </w:rPr>
            </w:pPr>
            <w:r w:rsidRPr="00F929F3">
              <w:rPr>
                <w:rFonts w:cs="Times New Roman"/>
                <w:sz w:val="28"/>
                <w:szCs w:val="28"/>
              </w:rPr>
              <w:t>192424232</w:t>
            </w:r>
          </w:p>
        </w:tc>
      </w:tr>
      <w:tr w:rsidR="00126CC8" w:rsidRPr="00F929F3" w14:paraId="12B5BD26" w14:textId="77777777" w:rsidTr="00F929F3">
        <w:trPr>
          <w:trHeight w:val="798"/>
        </w:trPr>
        <w:tc>
          <w:tcPr>
            <w:tcW w:w="3260" w:type="dxa"/>
          </w:tcPr>
          <w:p w14:paraId="69713CB5"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Department</w:t>
            </w:r>
          </w:p>
        </w:tc>
        <w:tc>
          <w:tcPr>
            <w:tcW w:w="4536" w:type="dxa"/>
          </w:tcPr>
          <w:p w14:paraId="3832DF85" w14:textId="77777777" w:rsidR="00126CC8" w:rsidRPr="00F929F3" w:rsidRDefault="00000000" w:rsidP="00F929F3">
            <w:pPr>
              <w:spacing w:line="360" w:lineRule="auto"/>
              <w:rPr>
                <w:rFonts w:cs="Times New Roman"/>
                <w:sz w:val="28"/>
                <w:szCs w:val="28"/>
              </w:rPr>
            </w:pPr>
            <w:r w:rsidRPr="00F929F3">
              <w:rPr>
                <w:rFonts w:cs="Times New Roman"/>
                <w:sz w:val="28"/>
                <w:szCs w:val="28"/>
              </w:rPr>
              <w:t>AI&amp;DS</w:t>
            </w:r>
          </w:p>
        </w:tc>
      </w:tr>
      <w:tr w:rsidR="00126CC8" w:rsidRPr="00F929F3" w14:paraId="23AADD77" w14:textId="77777777" w:rsidTr="00F929F3">
        <w:trPr>
          <w:trHeight w:val="798"/>
        </w:trPr>
        <w:tc>
          <w:tcPr>
            <w:tcW w:w="3260" w:type="dxa"/>
          </w:tcPr>
          <w:p w14:paraId="61260763"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Subject</w:t>
            </w:r>
          </w:p>
        </w:tc>
        <w:tc>
          <w:tcPr>
            <w:tcW w:w="4536" w:type="dxa"/>
          </w:tcPr>
          <w:p w14:paraId="0AF63DBB" w14:textId="77777777" w:rsidR="00126CC8" w:rsidRPr="00F929F3" w:rsidRDefault="00000000" w:rsidP="00F929F3">
            <w:pPr>
              <w:spacing w:line="360" w:lineRule="auto"/>
              <w:rPr>
                <w:rFonts w:cs="Times New Roman"/>
                <w:sz w:val="28"/>
                <w:szCs w:val="28"/>
              </w:rPr>
            </w:pPr>
            <w:r w:rsidRPr="00F929F3">
              <w:rPr>
                <w:rFonts w:cs="Times New Roman"/>
                <w:sz w:val="28"/>
                <w:szCs w:val="28"/>
              </w:rPr>
              <w:t>Software Engineering</w:t>
            </w:r>
          </w:p>
        </w:tc>
      </w:tr>
      <w:tr w:rsidR="00126CC8" w:rsidRPr="00F929F3" w14:paraId="38440258" w14:textId="77777777" w:rsidTr="00F929F3">
        <w:trPr>
          <w:trHeight w:val="798"/>
        </w:trPr>
        <w:tc>
          <w:tcPr>
            <w:tcW w:w="3260" w:type="dxa"/>
          </w:tcPr>
          <w:p w14:paraId="6CFEF059"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Faculty</w:t>
            </w:r>
          </w:p>
        </w:tc>
        <w:tc>
          <w:tcPr>
            <w:tcW w:w="4536" w:type="dxa"/>
          </w:tcPr>
          <w:p w14:paraId="0B578989" w14:textId="77777777" w:rsidR="00126CC8" w:rsidRPr="00F929F3" w:rsidRDefault="00000000" w:rsidP="00F929F3">
            <w:pPr>
              <w:spacing w:line="360" w:lineRule="auto"/>
              <w:rPr>
                <w:rFonts w:cs="Times New Roman"/>
                <w:sz w:val="28"/>
                <w:szCs w:val="28"/>
              </w:rPr>
            </w:pPr>
            <w:r w:rsidRPr="00F929F3">
              <w:rPr>
                <w:rFonts w:cs="Times New Roman"/>
                <w:sz w:val="28"/>
                <w:szCs w:val="28"/>
              </w:rPr>
              <w:t>Dr. Latha R.</w:t>
            </w:r>
          </w:p>
        </w:tc>
      </w:tr>
      <w:tr w:rsidR="00126CC8" w:rsidRPr="00F929F3" w14:paraId="13F83A83" w14:textId="77777777" w:rsidTr="00F929F3">
        <w:trPr>
          <w:trHeight w:val="818"/>
        </w:trPr>
        <w:tc>
          <w:tcPr>
            <w:tcW w:w="3260" w:type="dxa"/>
          </w:tcPr>
          <w:p w14:paraId="241ABEF1"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College</w:t>
            </w:r>
          </w:p>
        </w:tc>
        <w:tc>
          <w:tcPr>
            <w:tcW w:w="4536" w:type="dxa"/>
          </w:tcPr>
          <w:p w14:paraId="311BD647" w14:textId="77777777" w:rsidR="00126CC8" w:rsidRPr="00F929F3" w:rsidRDefault="00000000" w:rsidP="00F929F3">
            <w:pPr>
              <w:spacing w:line="360" w:lineRule="auto"/>
              <w:rPr>
                <w:rFonts w:cs="Times New Roman"/>
                <w:sz w:val="28"/>
                <w:szCs w:val="28"/>
              </w:rPr>
            </w:pPr>
            <w:r w:rsidRPr="00F929F3">
              <w:rPr>
                <w:rFonts w:cs="Times New Roman"/>
                <w:sz w:val="28"/>
                <w:szCs w:val="28"/>
              </w:rPr>
              <w:t>SIMATS Engineering</w:t>
            </w:r>
          </w:p>
        </w:tc>
      </w:tr>
      <w:tr w:rsidR="00126CC8" w:rsidRPr="00F929F3" w14:paraId="35AA42B9" w14:textId="77777777" w:rsidTr="00F929F3">
        <w:trPr>
          <w:trHeight w:val="778"/>
        </w:trPr>
        <w:tc>
          <w:tcPr>
            <w:tcW w:w="3260" w:type="dxa"/>
          </w:tcPr>
          <w:p w14:paraId="34E96977" w14:textId="77777777" w:rsidR="00126CC8" w:rsidRPr="00F929F3" w:rsidRDefault="00000000" w:rsidP="00F929F3">
            <w:pPr>
              <w:spacing w:line="360" w:lineRule="auto"/>
              <w:rPr>
                <w:rFonts w:cs="Times New Roman"/>
                <w:b/>
                <w:bCs/>
                <w:color w:val="92CDDC" w:themeColor="accent5" w:themeTint="99"/>
                <w:sz w:val="28"/>
                <w:szCs w:val="28"/>
              </w:rPr>
            </w:pPr>
            <w:r w:rsidRPr="00F929F3">
              <w:rPr>
                <w:rFonts w:cs="Times New Roman"/>
                <w:b/>
                <w:bCs/>
                <w:color w:val="92CDDC" w:themeColor="accent5" w:themeTint="99"/>
                <w:sz w:val="28"/>
                <w:szCs w:val="28"/>
              </w:rPr>
              <w:t>Academic Year</w:t>
            </w:r>
          </w:p>
        </w:tc>
        <w:tc>
          <w:tcPr>
            <w:tcW w:w="4536" w:type="dxa"/>
          </w:tcPr>
          <w:p w14:paraId="797FC4B5" w14:textId="77777777" w:rsidR="00126CC8" w:rsidRPr="00F929F3" w:rsidRDefault="00000000" w:rsidP="00F929F3">
            <w:pPr>
              <w:spacing w:line="360" w:lineRule="auto"/>
              <w:rPr>
                <w:rFonts w:cs="Times New Roman"/>
                <w:sz w:val="28"/>
                <w:szCs w:val="28"/>
              </w:rPr>
            </w:pPr>
            <w:r w:rsidRPr="00F929F3">
              <w:rPr>
                <w:rFonts w:cs="Times New Roman"/>
                <w:sz w:val="28"/>
                <w:szCs w:val="28"/>
              </w:rPr>
              <w:t>2024–2028</w:t>
            </w:r>
          </w:p>
        </w:tc>
      </w:tr>
    </w:tbl>
    <w:p w14:paraId="1ADDF74B" w14:textId="77777777" w:rsidR="00A30958" w:rsidRDefault="00A30958" w:rsidP="00F929F3">
      <w:pPr>
        <w:spacing w:line="360" w:lineRule="auto"/>
        <w:rPr>
          <w:rFonts w:cs="Times New Roman"/>
          <w:sz w:val="28"/>
          <w:szCs w:val="28"/>
        </w:rPr>
      </w:pPr>
    </w:p>
    <w:p w14:paraId="4538BA8C" w14:textId="77777777" w:rsidR="00A30958" w:rsidRDefault="00A30958" w:rsidP="00F929F3">
      <w:pPr>
        <w:spacing w:line="360" w:lineRule="auto"/>
        <w:rPr>
          <w:rFonts w:cs="Times New Roman"/>
          <w:sz w:val="28"/>
          <w:szCs w:val="28"/>
        </w:rPr>
      </w:pPr>
    </w:p>
    <w:p w14:paraId="7AE2C86C" w14:textId="77777777" w:rsidR="00A30958" w:rsidRDefault="00A30958" w:rsidP="00F929F3">
      <w:pPr>
        <w:spacing w:line="360" w:lineRule="auto"/>
        <w:rPr>
          <w:rFonts w:cs="Times New Roman"/>
          <w:sz w:val="28"/>
          <w:szCs w:val="28"/>
        </w:rPr>
      </w:pPr>
    </w:p>
    <w:p w14:paraId="6B9C731B" w14:textId="77777777" w:rsidR="00A30958" w:rsidRDefault="00A30958" w:rsidP="00F929F3">
      <w:pPr>
        <w:spacing w:line="360" w:lineRule="auto"/>
        <w:rPr>
          <w:rFonts w:cs="Times New Roman"/>
          <w:sz w:val="28"/>
          <w:szCs w:val="28"/>
        </w:rPr>
      </w:pPr>
    </w:p>
    <w:p w14:paraId="3F5FFE54" w14:textId="77777777" w:rsidR="00A30958" w:rsidRDefault="00A30958" w:rsidP="00F929F3">
      <w:pPr>
        <w:spacing w:line="360" w:lineRule="auto"/>
        <w:rPr>
          <w:rFonts w:cs="Times New Roman"/>
          <w:sz w:val="28"/>
          <w:szCs w:val="28"/>
        </w:rPr>
      </w:pPr>
    </w:p>
    <w:p w14:paraId="5CD1133F" w14:textId="77777777" w:rsidR="00A30958" w:rsidRDefault="00A30958" w:rsidP="00F929F3">
      <w:pPr>
        <w:spacing w:line="360" w:lineRule="auto"/>
        <w:rPr>
          <w:rFonts w:cs="Times New Roman"/>
          <w:sz w:val="28"/>
          <w:szCs w:val="28"/>
        </w:rPr>
      </w:pPr>
    </w:p>
    <w:p w14:paraId="3529D195" w14:textId="77777777" w:rsidR="00A30958" w:rsidRDefault="00A30958" w:rsidP="00A30958">
      <w:pPr>
        <w:spacing w:line="240" w:lineRule="auto"/>
        <w:jc w:val="both"/>
        <w:rPr>
          <w:rFonts w:cs="Times New Roman"/>
          <w:sz w:val="28"/>
          <w:szCs w:val="28"/>
        </w:rPr>
      </w:pPr>
    </w:p>
    <w:p w14:paraId="2F498807" w14:textId="06242EF3" w:rsidR="00A30958" w:rsidRPr="00A30958" w:rsidRDefault="00A30958" w:rsidP="00A30958">
      <w:pPr>
        <w:spacing w:line="240" w:lineRule="auto"/>
        <w:jc w:val="both"/>
        <w:rPr>
          <w:rFonts w:cs="Times New Roman"/>
          <w:sz w:val="22"/>
        </w:rPr>
      </w:pPr>
      <w:r w:rsidRPr="00A30958">
        <w:rPr>
          <w:rFonts w:cs="Times New Roman"/>
          <w:sz w:val="22"/>
        </w:rPr>
        <w:lastRenderedPageBreak/>
        <w:t>Intelligent AI-Based Smart Parking and Vehicle Guidance System</w:t>
      </w:r>
    </w:p>
    <w:p w14:paraId="32F4429F" w14:textId="77777777" w:rsidR="00A30958" w:rsidRPr="00A30958" w:rsidRDefault="00A30958" w:rsidP="00A30958">
      <w:pPr>
        <w:spacing w:line="240" w:lineRule="auto"/>
        <w:jc w:val="both"/>
        <w:rPr>
          <w:rFonts w:cs="Times New Roman"/>
          <w:sz w:val="22"/>
        </w:rPr>
      </w:pPr>
      <w:r w:rsidRPr="00A30958">
        <w:rPr>
          <w:rFonts w:cs="Times New Roman"/>
          <w:sz w:val="22"/>
        </w:rPr>
        <w:t>Industry Context</w:t>
      </w:r>
    </w:p>
    <w:p w14:paraId="5FAC8B93" w14:textId="77777777" w:rsidR="00A30958" w:rsidRPr="00A30958" w:rsidRDefault="00A30958" w:rsidP="00A30958">
      <w:pPr>
        <w:spacing w:line="240" w:lineRule="auto"/>
        <w:jc w:val="both"/>
        <w:rPr>
          <w:rFonts w:cs="Times New Roman"/>
          <w:sz w:val="22"/>
        </w:rPr>
      </w:pPr>
      <w:r w:rsidRPr="00A30958">
        <w:rPr>
          <w:rFonts w:cs="Times New Roman"/>
          <w:sz w:val="22"/>
        </w:rPr>
        <w:t>Rapid urbanization has increased vehicle ownership, leading to severe parking shortages and traffic</w:t>
      </w:r>
    </w:p>
    <w:p w14:paraId="797380FB" w14:textId="77777777" w:rsidR="00A30958" w:rsidRPr="00A30958" w:rsidRDefault="00A30958" w:rsidP="00A30958">
      <w:pPr>
        <w:spacing w:line="240" w:lineRule="auto"/>
        <w:jc w:val="both"/>
        <w:rPr>
          <w:rFonts w:cs="Times New Roman"/>
          <w:sz w:val="22"/>
        </w:rPr>
      </w:pPr>
      <w:r w:rsidRPr="00A30958">
        <w:rPr>
          <w:rFonts w:cs="Times New Roman"/>
          <w:sz w:val="22"/>
        </w:rPr>
        <w:t>congestion in metropolitan areas. Smart parking solutions leverage AI, IoT sensors, cameras, GPS,</w:t>
      </w:r>
    </w:p>
    <w:p w14:paraId="5F2823AE" w14:textId="77777777" w:rsidR="00A30958" w:rsidRPr="00A30958" w:rsidRDefault="00A30958" w:rsidP="00A30958">
      <w:pPr>
        <w:spacing w:line="240" w:lineRule="auto"/>
        <w:jc w:val="both"/>
        <w:rPr>
          <w:rFonts w:cs="Times New Roman"/>
          <w:sz w:val="22"/>
        </w:rPr>
      </w:pPr>
      <w:r w:rsidRPr="00A30958">
        <w:rPr>
          <w:rFonts w:cs="Times New Roman"/>
          <w:sz w:val="22"/>
        </w:rPr>
        <w:t>and cloud computing to provide real-time parking information and optimize urban mobility.</w:t>
      </w:r>
    </w:p>
    <w:p w14:paraId="21EDA5DA" w14:textId="77777777" w:rsidR="00A30958" w:rsidRPr="00A30958" w:rsidRDefault="00A30958" w:rsidP="00A30958">
      <w:pPr>
        <w:spacing w:line="240" w:lineRule="auto"/>
        <w:jc w:val="both"/>
        <w:rPr>
          <w:rFonts w:cs="Times New Roman"/>
          <w:sz w:val="22"/>
        </w:rPr>
      </w:pPr>
      <w:r w:rsidRPr="00A30958">
        <w:rPr>
          <w:rFonts w:cs="Times New Roman"/>
          <w:sz w:val="22"/>
        </w:rPr>
        <w:t>Problem Statement</w:t>
      </w:r>
    </w:p>
    <w:p w14:paraId="3500554B" w14:textId="77777777" w:rsidR="00A30958" w:rsidRPr="00A30958" w:rsidRDefault="00A30958" w:rsidP="00A30958">
      <w:pPr>
        <w:spacing w:line="240" w:lineRule="auto"/>
        <w:jc w:val="both"/>
        <w:rPr>
          <w:rFonts w:cs="Times New Roman"/>
          <w:sz w:val="22"/>
        </w:rPr>
      </w:pPr>
      <w:r w:rsidRPr="00A30958">
        <w:rPr>
          <w:rFonts w:cs="Times New Roman"/>
          <w:sz w:val="22"/>
        </w:rPr>
        <w:t>Drivers spend considerable time searching for available parking spaces, increasing traffic congestion,</w:t>
      </w:r>
    </w:p>
    <w:p w14:paraId="68D4E174" w14:textId="77777777" w:rsidR="00A30958" w:rsidRPr="00A30958" w:rsidRDefault="00A30958" w:rsidP="00A30958">
      <w:pPr>
        <w:spacing w:line="240" w:lineRule="auto"/>
        <w:jc w:val="both"/>
        <w:rPr>
          <w:rFonts w:cs="Times New Roman"/>
          <w:sz w:val="22"/>
        </w:rPr>
      </w:pPr>
      <w:r w:rsidRPr="00A30958">
        <w:rPr>
          <w:rFonts w:cs="Times New Roman"/>
          <w:sz w:val="22"/>
        </w:rPr>
        <w:t>fuel consumption, and carbon emissions. Traditional parking management systems fail to provide</w:t>
      </w:r>
    </w:p>
    <w:p w14:paraId="49DA1CB8" w14:textId="77777777" w:rsidR="00A30958" w:rsidRPr="00A30958" w:rsidRDefault="00A30958" w:rsidP="00A30958">
      <w:pPr>
        <w:spacing w:line="240" w:lineRule="auto"/>
        <w:jc w:val="both"/>
        <w:rPr>
          <w:rFonts w:cs="Times New Roman"/>
          <w:sz w:val="22"/>
        </w:rPr>
      </w:pPr>
      <w:r w:rsidRPr="00A30958">
        <w:rPr>
          <w:rFonts w:cs="Times New Roman"/>
          <w:sz w:val="22"/>
        </w:rPr>
        <w:t>accurate real-time parking availability. An AI-powered smart parking platform should detect vacant</w:t>
      </w:r>
    </w:p>
    <w:p w14:paraId="4F8CA92B" w14:textId="77777777" w:rsidR="00A30958" w:rsidRPr="00A30958" w:rsidRDefault="00A30958" w:rsidP="00A30958">
      <w:pPr>
        <w:spacing w:line="240" w:lineRule="auto"/>
        <w:jc w:val="both"/>
        <w:rPr>
          <w:rFonts w:cs="Times New Roman"/>
          <w:sz w:val="22"/>
        </w:rPr>
      </w:pPr>
      <w:r w:rsidRPr="00A30958">
        <w:rPr>
          <w:rFonts w:cs="Times New Roman"/>
          <w:sz w:val="22"/>
        </w:rPr>
        <w:t>parking spaces using cameras and IoT sensors, guide drivers through mobile applications, predict</w:t>
      </w:r>
    </w:p>
    <w:p w14:paraId="6242A6CB" w14:textId="77777777" w:rsidR="00A30958" w:rsidRPr="00A30958" w:rsidRDefault="00A30958" w:rsidP="00A30958">
      <w:pPr>
        <w:spacing w:line="240" w:lineRule="auto"/>
        <w:jc w:val="both"/>
        <w:rPr>
          <w:rFonts w:cs="Times New Roman"/>
          <w:sz w:val="22"/>
        </w:rPr>
      </w:pPr>
      <w:r w:rsidRPr="00A30958">
        <w:rPr>
          <w:rFonts w:cs="Times New Roman"/>
          <w:sz w:val="22"/>
        </w:rPr>
        <w:t>parking demand, automate digital payments, and support city administrators with occupancy</w:t>
      </w:r>
    </w:p>
    <w:p w14:paraId="3205A139" w14:textId="77777777" w:rsidR="00A30958" w:rsidRPr="00A30958" w:rsidRDefault="00A30958" w:rsidP="00A30958">
      <w:pPr>
        <w:spacing w:line="240" w:lineRule="auto"/>
        <w:jc w:val="both"/>
        <w:rPr>
          <w:rFonts w:cs="Times New Roman"/>
          <w:sz w:val="22"/>
        </w:rPr>
      </w:pPr>
      <w:r w:rsidRPr="00A30958">
        <w:rPr>
          <w:rFonts w:cs="Times New Roman"/>
          <w:sz w:val="22"/>
        </w:rPr>
        <w:t>analytics.</w:t>
      </w:r>
    </w:p>
    <w:p w14:paraId="1D06DBA1" w14:textId="77777777" w:rsidR="00A30958" w:rsidRPr="00A30958" w:rsidRDefault="00A30958" w:rsidP="00A30958">
      <w:pPr>
        <w:spacing w:line="240" w:lineRule="auto"/>
        <w:jc w:val="both"/>
        <w:rPr>
          <w:rFonts w:cs="Times New Roman"/>
          <w:sz w:val="22"/>
        </w:rPr>
      </w:pPr>
      <w:r w:rsidRPr="00A30958">
        <w:rPr>
          <w:rFonts w:cs="Times New Roman"/>
          <w:sz w:val="22"/>
        </w:rPr>
        <w:t>Objectives</w:t>
      </w:r>
    </w:p>
    <w:p w14:paraId="2B2473C0" w14:textId="77777777" w:rsidR="00A30958" w:rsidRPr="00A30958" w:rsidRDefault="00A30958" w:rsidP="00A30958">
      <w:pPr>
        <w:spacing w:line="240" w:lineRule="auto"/>
        <w:jc w:val="both"/>
        <w:rPr>
          <w:rFonts w:cs="Times New Roman"/>
          <w:sz w:val="22"/>
        </w:rPr>
      </w:pPr>
      <w:r w:rsidRPr="00A30958">
        <w:rPr>
          <w:rFonts w:cs="Times New Roman"/>
          <w:sz w:val="22"/>
        </w:rPr>
        <w:t>1. Detect parking availability automatically.</w:t>
      </w:r>
    </w:p>
    <w:p w14:paraId="3079526F" w14:textId="77777777" w:rsidR="00A30958" w:rsidRPr="00A30958" w:rsidRDefault="00A30958" w:rsidP="00A30958">
      <w:pPr>
        <w:spacing w:line="240" w:lineRule="auto"/>
        <w:jc w:val="both"/>
        <w:rPr>
          <w:rFonts w:cs="Times New Roman"/>
          <w:sz w:val="22"/>
        </w:rPr>
      </w:pPr>
      <w:r w:rsidRPr="00A30958">
        <w:rPr>
          <w:rFonts w:cs="Times New Roman"/>
          <w:sz w:val="22"/>
        </w:rPr>
        <w:t>2. Guide drivers to vacant spaces.</w:t>
      </w:r>
    </w:p>
    <w:p w14:paraId="395C4351" w14:textId="77777777" w:rsidR="00A30958" w:rsidRPr="00A30958" w:rsidRDefault="00A30958" w:rsidP="00A30958">
      <w:pPr>
        <w:spacing w:line="240" w:lineRule="auto"/>
        <w:jc w:val="both"/>
        <w:rPr>
          <w:rFonts w:cs="Times New Roman"/>
          <w:sz w:val="22"/>
        </w:rPr>
      </w:pPr>
      <w:r w:rsidRPr="00A30958">
        <w:rPr>
          <w:rFonts w:cs="Times New Roman"/>
          <w:sz w:val="22"/>
        </w:rPr>
        <w:t>3. Predict parking demand using AI.</w:t>
      </w:r>
    </w:p>
    <w:p w14:paraId="238F4FD9" w14:textId="77777777" w:rsidR="00A30958" w:rsidRPr="00A30958" w:rsidRDefault="00A30958" w:rsidP="00A30958">
      <w:pPr>
        <w:spacing w:line="240" w:lineRule="auto"/>
        <w:jc w:val="both"/>
        <w:rPr>
          <w:rFonts w:cs="Times New Roman"/>
          <w:sz w:val="22"/>
        </w:rPr>
      </w:pPr>
      <w:r w:rsidRPr="00A30958">
        <w:rPr>
          <w:rFonts w:cs="Times New Roman"/>
          <w:sz w:val="22"/>
        </w:rPr>
        <w:t>4. Automate parking reservations.</w:t>
      </w:r>
    </w:p>
    <w:p w14:paraId="4BF6EE01" w14:textId="77777777" w:rsidR="00A30958" w:rsidRPr="00A30958" w:rsidRDefault="00A30958" w:rsidP="00A30958">
      <w:pPr>
        <w:spacing w:line="240" w:lineRule="auto"/>
        <w:jc w:val="both"/>
        <w:rPr>
          <w:rFonts w:cs="Times New Roman"/>
          <w:sz w:val="22"/>
        </w:rPr>
      </w:pPr>
      <w:r w:rsidRPr="00A30958">
        <w:rPr>
          <w:rFonts w:cs="Times New Roman"/>
          <w:sz w:val="22"/>
        </w:rPr>
        <w:t>5. Support digital payment integration.</w:t>
      </w:r>
    </w:p>
    <w:p w14:paraId="5B1582B7" w14:textId="77777777" w:rsidR="00A30958" w:rsidRPr="00A30958" w:rsidRDefault="00A30958" w:rsidP="00A30958">
      <w:pPr>
        <w:spacing w:line="240" w:lineRule="auto"/>
        <w:jc w:val="both"/>
        <w:rPr>
          <w:rFonts w:cs="Times New Roman"/>
          <w:sz w:val="22"/>
        </w:rPr>
      </w:pPr>
      <w:r w:rsidRPr="00A30958">
        <w:rPr>
          <w:rFonts w:cs="Times New Roman"/>
          <w:sz w:val="22"/>
        </w:rPr>
        <w:t>6. Monitor parking occupancy.</w:t>
      </w:r>
    </w:p>
    <w:p w14:paraId="634484F7" w14:textId="77777777" w:rsidR="00A30958" w:rsidRPr="00A30958" w:rsidRDefault="00A30958" w:rsidP="00A30958">
      <w:pPr>
        <w:spacing w:line="240" w:lineRule="auto"/>
        <w:jc w:val="both"/>
        <w:rPr>
          <w:rFonts w:cs="Times New Roman"/>
          <w:sz w:val="22"/>
        </w:rPr>
      </w:pPr>
      <w:r w:rsidRPr="00A30958">
        <w:rPr>
          <w:rFonts w:cs="Times New Roman"/>
          <w:sz w:val="22"/>
        </w:rPr>
        <w:t>7. Generate parking utilization reports.</w:t>
      </w:r>
    </w:p>
    <w:p w14:paraId="56ADD371" w14:textId="77777777" w:rsidR="00A30958" w:rsidRPr="00A30958" w:rsidRDefault="00A30958" w:rsidP="00A30958">
      <w:pPr>
        <w:spacing w:line="240" w:lineRule="auto"/>
        <w:jc w:val="both"/>
        <w:rPr>
          <w:rFonts w:cs="Times New Roman"/>
          <w:sz w:val="22"/>
        </w:rPr>
      </w:pPr>
      <w:r w:rsidRPr="00A30958">
        <w:rPr>
          <w:rFonts w:cs="Times New Roman"/>
          <w:sz w:val="22"/>
        </w:rPr>
        <w:t>8. Reduce urban traffic congestion.</w:t>
      </w:r>
    </w:p>
    <w:p w14:paraId="65957C7A" w14:textId="77777777" w:rsidR="00A30958" w:rsidRPr="00A30958" w:rsidRDefault="00A30958" w:rsidP="00A30958">
      <w:pPr>
        <w:spacing w:line="240" w:lineRule="auto"/>
        <w:jc w:val="both"/>
        <w:rPr>
          <w:rFonts w:cs="Times New Roman"/>
          <w:sz w:val="22"/>
        </w:rPr>
      </w:pPr>
      <w:r w:rsidRPr="00A30958">
        <w:rPr>
          <w:rFonts w:cs="Times New Roman"/>
          <w:sz w:val="22"/>
        </w:rPr>
        <w:t>Expected Outcomes</w:t>
      </w:r>
    </w:p>
    <w:p w14:paraId="32D539C6" w14:textId="77777777" w:rsidR="00A30958" w:rsidRPr="00A30958" w:rsidRDefault="00A30958" w:rsidP="00A30958">
      <w:pPr>
        <w:spacing w:line="240" w:lineRule="auto"/>
        <w:jc w:val="both"/>
        <w:rPr>
          <w:rFonts w:cs="Times New Roman"/>
          <w:sz w:val="22"/>
        </w:rPr>
      </w:pPr>
      <w:r w:rsidRPr="00A30958">
        <w:rPr>
          <w:rFonts w:cs="Times New Roman"/>
          <w:sz w:val="22"/>
        </w:rPr>
        <w:t>1. Reduced parking search time.</w:t>
      </w:r>
    </w:p>
    <w:p w14:paraId="39163886" w14:textId="77777777" w:rsidR="00A30958" w:rsidRPr="00A30958" w:rsidRDefault="00A30958" w:rsidP="00A30958">
      <w:pPr>
        <w:spacing w:line="240" w:lineRule="auto"/>
        <w:jc w:val="both"/>
        <w:rPr>
          <w:rFonts w:cs="Times New Roman"/>
          <w:sz w:val="22"/>
        </w:rPr>
      </w:pPr>
      <w:r w:rsidRPr="00A30958">
        <w:rPr>
          <w:rFonts w:cs="Times New Roman"/>
          <w:sz w:val="22"/>
        </w:rPr>
        <w:t>2. Lower traffic congestion.</w:t>
      </w:r>
    </w:p>
    <w:p w14:paraId="24832D1F" w14:textId="77777777" w:rsidR="00A30958" w:rsidRPr="00A30958" w:rsidRDefault="00A30958" w:rsidP="00A30958">
      <w:pPr>
        <w:spacing w:line="240" w:lineRule="auto"/>
        <w:jc w:val="both"/>
        <w:rPr>
          <w:rFonts w:cs="Times New Roman"/>
          <w:sz w:val="22"/>
        </w:rPr>
      </w:pPr>
      <w:r w:rsidRPr="00A30958">
        <w:rPr>
          <w:rFonts w:cs="Times New Roman"/>
          <w:sz w:val="22"/>
        </w:rPr>
        <w:t>3. Reduced fuel consumption.</w:t>
      </w:r>
    </w:p>
    <w:p w14:paraId="5766B9D4" w14:textId="77777777" w:rsidR="00A30958" w:rsidRPr="00A30958" w:rsidRDefault="00A30958" w:rsidP="00A30958">
      <w:pPr>
        <w:spacing w:line="240" w:lineRule="auto"/>
        <w:jc w:val="both"/>
        <w:rPr>
          <w:rFonts w:cs="Times New Roman"/>
          <w:sz w:val="22"/>
        </w:rPr>
      </w:pPr>
      <w:r w:rsidRPr="00A30958">
        <w:rPr>
          <w:rFonts w:cs="Times New Roman"/>
          <w:sz w:val="22"/>
        </w:rPr>
        <w:t>4. Improved parking utilization.</w:t>
      </w:r>
    </w:p>
    <w:p w14:paraId="1AF3E35E" w14:textId="77777777" w:rsidR="00A30958" w:rsidRPr="00A30958" w:rsidRDefault="00A30958" w:rsidP="00A30958">
      <w:pPr>
        <w:spacing w:line="240" w:lineRule="auto"/>
        <w:jc w:val="both"/>
        <w:rPr>
          <w:rFonts w:cs="Times New Roman"/>
          <w:sz w:val="22"/>
        </w:rPr>
      </w:pPr>
      <w:r w:rsidRPr="00A30958">
        <w:rPr>
          <w:rFonts w:cs="Times New Roman"/>
          <w:sz w:val="22"/>
        </w:rPr>
        <w:t>5. Enhanced user convenience.</w:t>
      </w:r>
    </w:p>
    <w:p w14:paraId="430BD59D" w14:textId="39064D95" w:rsidR="00A30958" w:rsidRPr="00A30958" w:rsidRDefault="00A30958" w:rsidP="00A30958">
      <w:pPr>
        <w:spacing w:line="240" w:lineRule="auto"/>
        <w:jc w:val="both"/>
        <w:rPr>
          <w:rFonts w:cs="Times New Roman"/>
          <w:sz w:val="22"/>
        </w:rPr>
      </w:pPr>
      <w:r w:rsidRPr="00A30958">
        <w:rPr>
          <w:rFonts w:cs="Times New Roman"/>
          <w:sz w:val="22"/>
        </w:rPr>
        <w:t>6. Increased parking revenue</w:t>
      </w:r>
    </w:p>
    <w:tbl>
      <w:tblPr>
        <w:tblStyle w:val="ColorfulGrid-Accent6"/>
        <w:tblW w:w="9606" w:type="dxa"/>
        <w:tblLook w:val="04A0" w:firstRow="1" w:lastRow="0" w:firstColumn="1" w:lastColumn="0" w:noHBand="0" w:noVBand="1"/>
      </w:tblPr>
      <w:tblGrid>
        <w:gridCol w:w="9606"/>
      </w:tblGrid>
      <w:tr w:rsidR="00A30958" w:rsidRPr="00F929F3" w14:paraId="31754384" w14:textId="77777777" w:rsidTr="00672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tcPr>
          <w:p w14:paraId="2922A734" w14:textId="77777777" w:rsidR="00A30958" w:rsidRPr="00F929F3" w:rsidRDefault="00A30958" w:rsidP="00672A49">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lastRenderedPageBreak/>
              <w:t>Table of Contents</w:t>
            </w:r>
          </w:p>
        </w:tc>
      </w:tr>
      <w:tr w:rsidR="00A30958" w:rsidRPr="00F929F3" w14:paraId="337CC985" w14:textId="77777777" w:rsidTr="00672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tcPr>
          <w:p w14:paraId="7AABFFAF"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1. Understanding the Problem Statement</w:t>
            </w:r>
          </w:p>
        </w:tc>
      </w:tr>
      <w:tr w:rsidR="00A30958" w:rsidRPr="00F929F3" w14:paraId="58AB41F6" w14:textId="77777777" w:rsidTr="00672A49">
        <w:tc>
          <w:tcPr>
            <w:cnfStyle w:val="001000000000" w:firstRow="0" w:lastRow="0" w:firstColumn="1" w:lastColumn="0" w:oddVBand="0" w:evenVBand="0" w:oddHBand="0" w:evenHBand="0" w:firstRowFirstColumn="0" w:firstRowLastColumn="0" w:lastRowFirstColumn="0" w:lastRowLastColumn="0"/>
            <w:tcW w:w="9606" w:type="dxa"/>
          </w:tcPr>
          <w:p w14:paraId="554BD15A"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2. Key Stakeholders and Challenges</w:t>
            </w:r>
          </w:p>
        </w:tc>
      </w:tr>
      <w:tr w:rsidR="00A30958" w:rsidRPr="00F929F3" w14:paraId="699908BC" w14:textId="77777777" w:rsidTr="00672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tcPr>
          <w:p w14:paraId="3D0E5328"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3. Analysis of the Current Approach</w:t>
            </w:r>
          </w:p>
        </w:tc>
      </w:tr>
      <w:tr w:rsidR="00A30958" w:rsidRPr="00F929F3" w14:paraId="6EC0E5CB" w14:textId="77777777" w:rsidTr="00672A49">
        <w:tc>
          <w:tcPr>
            <w:cnfStyle w:val="001000000000" w:firstRow="0" w:lastRow="0" w:firstColumn="1" w:lastColumn="0" w:oddVBand="0" w:evenVBand="0" w:oddHBand="0" w:evenHBand="0" w:firstRowFirstColumn="0" w:firstRowLastColumn="0" w:lastRowFirstColumn="0" w:lastRowLastColumn="0"/>
            <w:tcW w:w="9606" w:type="dxa"/>
          </w:tcPr>
          <w:p w14:paraId="2EF10105"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4. Proposed Software Solution Using Software Engineering Principles</w:t>
            </w:r>
          </w:p>
        </w:tc>
      </w:tr>
      <w:tr w:rsidR="00A30958" w:rsidRPr="00F929F3" w14:paraId="24E52D75" w14:textId="77777777" w:rsidTr="00672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tcPr>
          <w:p w14:paraId="793C99CC"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5. Justification of the Chosen Methodology</w:t>
            </w:r>
          </w:p>
        </w:tc>
      </w:tr>
      <w:tr w:rsidR="00A30958" w:rsidRPr="00F929F3" w14:paraId="33074598" w14:textId="77777777" w:rsidTr="00672A49">
        <w:tc>
          <w:tcPr>
            <w:cnfStyle w:val="001000000000" w:firstRow="0" w:lastRow="0" w:firstColumn="1" w:lastColumn="0" w:oddVBand="0" w:evenVBand="0" w:oddHBand="0" w:evenHBand="0" w:firstRowFirstColumn="0" w:firstRowLastColumn="0" w:lastRowFirstColumn="0" w:lastRowLastColumn="0"/>
            <w:tcW w:w="9606" w:type="dxa"/>
          </w:tcPr>
          <w:p w14:paraId="070DAF35"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6. Expected Outcomes and Limitations</w:t>
            </w:r>
          </w:p>
        </w:tc>
      </w:tr>
      <w:tr w:rsidR="00A30958" w:rsidRPr="00F929F3" w14:paraId="270BE379" w14:textId="77777777" w:rsidTr="00672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tcPr>
          <w:p w14:paraId="39059AAE" w14:textId="77777777" w:rsidR="00A30958" w:rsidRPr="00F929F3" w:rsidRDefault="00A30958" w:rsidP="00672A49">
            <w:pPr>
              <w:pStyle w:val="ListBullet"/>
              <w:numPr>
                <w:ilvl w:val="0"/>
                <w:numId w:val="0"/>
              </w:numPr>
              <w:spacing w:line="360" w:lineRule="auto"/>
              <w:rPr>
                <w:rFonts w:cs="Times New Roman"/>
                <w:sz w:val="28"/>
                <w:szCs w:val="28"/>
              </w:rPr>
            </w:pPr>
            <w:r w:rsidRPr="00F929F3">
              <w:rPr>
                <w:rFonts w:cs="Times New Roman"/>
                <w:sz w:val="28"/>
                <w:szCs w:val="28"/>
              </w:rPr>
              <w:t>7. Conclusion</w:t>
            </w:r>
          </w:p>
        </w:tc>
      </w:tr>
    </w:tbl>
    <w:p w14:paraId="2930800C" w14:textId="77777777" w:rsidR="00A30958" w:rsidRDefault="00A30958" w:rsidP="00F929F3">
      <w:pPr>
        <w:spacing w:line="360" w:lineRule="auto"/>
        <w:rPr>
          <w:rFonts w:cs="Times New Roman"/>
          <w:sz w:val="28"/>
          <w:szCs w:val="28"/>
        </w:rPr>
      </w:pPr>
    </w:p>
    <w:p w14:paraId="418E04FA" w14:textId="77777777" w:rsidR="00A30958" w:rsidRDefault="00A30958" w:rsidP="00F929F3">
      <w:pPr>
        <w:spacing w:line="360" w:lineRule="auto"/>
        <w:rPr>
          <w:rFonts w:cs="Times New Roman"/>
          <w:sz w:val="28"/>
          <w:szCs w:val="28"/>
        </w:rPr>
      </w:pPr>
    </w:p>
    <w:p w14:paraId="3FA5F161" w14:textId="77777777" w:rsidR="00A30958" w:rsidRDefault="00A30958" w:rsidP="00F929F3">
      <w:pPr>
        <w:spacing w:line="360" w:lineRule="auto"/>
        <w:rPr>
          <w:rFonts w:cs="Times New Roman"/>
          <w:sz w:val="28"/>
          <w:szCs w:val="28"/>
        </w:rPr>
      </w:pPr>
    </w:p>
    <w:p w14:paraId="50FA432B" w14:textId="77777777" w:rsidR="00A30958" w:rsidRDefault="00A30958" w:rsidP="00F929F3">
      <w:pPr>
        <w:spacing w:line="360" w:lineRule="auto"/>
        <w:rPr>
          <w:rFonts w:cs="Times New Roman"/>
          <w:sz w:val="28"/>
          <w:szCs w:val="28"/>
        </w:rPr>
      </w:pPr>
    </w:p>
    <w:p w14:paraId="21DF6A0F" w14:textId="77777777" w:rsidR="00A30958" w:rsidRDefault="00A30958" w:rsidP="00F929F3">
      <w:pPr>
        <w:spacing w:line="360" w:lineRule="auto"/>
        <w:rPr>
          <w:rFonts w:cs="Times New Roman"/>
          <w:sz w:val="28"/>
          <w:szCs w:val="28"/>
        </w:rPr>
      </w:pPr>
    </w:p>
    <w:p w14:paraId="4C43FF93" w14:textId="77777777" w:rsidR="00A30958" w:rsidRDefault="00A30958" w:rsidP="00F929F3">
      <w:pPr>
        <w:spacing w:line="360" w:lineRule="auto"/>
        <w:rPr>
          <w:rFonts w:cs="Times New Roman"/>
          <w:sz w:val="28"/>
          <w:szCs w:val="28"/>
        </w:rPr>
      </w:pPr>
    </w:p>
    <w:p w14:paraId="77C8A779" w14:textId="77777777" w:rsidR="00A30958" w:rsidRDefault="00A30958" w:rsidP="00F929F3">
      <w:pPr>
        <w:spacing w:line="360" w:lineRule="auto"/>
        <w:rPr>
          <w:rFonts w:cs="Times New Roman"/>
          <w:sz w:val="28"/>
          <w:szCs w:val="28"/>
        </w:rPr>
      </w:pPr>
    </w:p>
    <w:p w14:paraId="5961DC63" w14:textId="77777777" w:rsidR="00A30958" w:rsidRDefault="00A30958" w:rsidP="00F929F3">
      <w:pPr>
        <w:spacing w:line="360" w:lineRule="auto"/>
        <w:rPr>
          <w:rFonts w:cs="Times New Roman"/>
          <w:sz w:val="28"/>
          <w:szCs w:val="28"/>
        </w:rPr>
      </w:pPr>
    </w:p>
    <w:p w14:paraId="2AE260A0" w14:textId="32196841" w:rsidR="00F929F3" w:rsidRDefault="00F929F3" w:rsidP="00A30958">
      <w:pPr>
        <w:spacing w:line="360" w:lineRule="auto"/>
        <w:rPr>
          <w:rFonts w:cs="Times New Roman"/>
          <w:sz w:val="28"/>
          <w:szCs w:val="28"/>
        </w:rPr>
      </w:pPr>
    </w:p>
    <w:p w14:paraId="7D077058" w14:textId="77777777" w:rsidR="00A30958" w:rsidRDefault="00A30958" w:rsidP="00A30958">
      <w:pPr>
        <w:spacing w:line="360" w:lineRule="auto"/>
        <w:rPr>
          <w:rFonts w:cs="Times New Roman"/>
          <w:sz w:val="28"/>
          <w:szCs w:val="28"/>
        </w:rPr>
      </w:pPr>
    </w:p>
    <w:p w14:paraId="1224D4AF" w14:textId="77777777" w:rsidR="00A30958" w:rsidRPr="00F929F3" w:rsidRDefault="00A30958" w:rsidP="00A30958">
      <w:pPr>
        <w:spacing w:line="360" w:lineRule="auto"/>
        <w:rPr>
          <w:rFonts w:cs="Times New Roman"/>
          <w:sz w:val="28"/>
          <w:szCs w:val="28"/>
        </w:rPr>
      </w:pPr>
    </w:p>
    <w:p w14:paraId="78ED8124" w14:textId="77777777" w:rsidR="00F929F3" w:rsidRPr="00F929F3" w:rsidRDefault="00F929F3" w:rsidP="00F929F3">
      <w:pPr>
        <w:pStyle w:val="ListBullet"/>
        <w:numPr>
          <w:ilvl w:val="0"/>
          <w:numId w:val="0"/>
        </w:numPr>
        <w:spacing w:line="360" w:lineRule="auto"/>
        <w:ind w:left="360" w:hanging="360"/>
        <w:rPr>
          <w:rFonts w:cs="Times New Roman"/>
          <w:sz w:val="28"/>
          <w:szCs w:val="28"/>
        </w:rPr>
      </w:pPr>
    </w:p>
    <w:p w14:paraId="7C03F5C1" w14:textId="77777777"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lastRenderedPageBreak/>
        <w:t>1. Understanding the Problem Statement</w:t>
      </w:r>
    </w:p>
    <w:p w14:paraId="3EF7E1B4" w14:textId="19EA853B" w:rsidR="00126CC8" w:rsidRPr="00F929F3" w:rsidRDefault="00000000" w:rsidP="00F929F3">
      <w:pPr>
        <w:spacing w:line="360" w:lineRule="auto"/>
        <w:rPr>
          <w:rFonts w:cs="Times New Roman"/>
          <w:sz w:val="28"/>
          <w:szCs w:val="28"/>
        </w:rPr>
      </w:pPr>
      <w:r w:rsidRPr="00F929F3">
        <w:rPr>
          <w:rFonts w:cs="Times New Roman"/>
          <w:sz w:val="28"/>
          <w:szCs w:val="28"/>
        </w:rPr>
        <w:t>1.1 Problem Explanation</w:t>
      </w:r>
      <w:r w:rsidRPr="00F929F3">
        <w:rPr>
          <w:rFonts w:cs="Times New Roman"/>
          <w:sz w:val="28"/>
          <w:szCs w:val="28"/>
        </w:rPr>
        <w:br/>
      </w:r>
      <w:r w:rsidRPr="00F929F3">
        <w:rPr>
          <w:rFonts w:cs="Times New Roman"/>
          <w:sz w:val="28"/>
          <w:szCs w:val="28"/>
        </w:rPr>
        <w:br/>
        <w:t>Rapid urbanization and increasing vehicle ownership have created severe parking shortages in metropolitan cities. Drivers spend valuable time searching for available parking spaces, resulting in traffic congestion, fuel wastage, carbon emissions, and frustration. Traditional parking systems rely on manual monitoring and do not provide real-time information about parking availability.</w:t>
      </w:r>
      <w:r w:rsidRPr="00F929F3">
        <w:rPr>
          <w:rFonts w:cs="Times New Roman"/>
          <w:sz w:val="28"/>
          <w:szCs w:val="28"/>
        </w:rPr>
        <w:br/>
      </w:r>
      <w:r w:rsidRPr="00F929F3">
        <w:rPr>
          <w:rFonts w:cs="Times New Roman"/>
          <w:sz w:val="28"/>
          <w:szCs w:val="28"/>
        </w:rPr>
        <w:br/>
        <w:t>The proposed Intelligent AI-Based Smart Parking and Vehicle Guidance System uses Artificial Intelligence (AI), IoT sensors, CCTV cameras, GPS, cloud computing, and mobile applications to detect vacant parking spaces automatically, guide drivers to available spaces, predict parking demand, support reservations, enable digital payments, and generate parking utilization reports.</w:t>
      </w:r>
      <w:r w:rsidRPr="00F929F3">
        <w:rPr>
          <w:rFonts w:cs="Times New Roman"/>
          <w:sz w:val="28"/>
          <w:szCs w:val="28"/>
        </w:rPr>
        <w:br/>
      </w:r>
      <w:r w:rsidRPr="00F929F3">
        <w:rPr>
          <w:rFonts w:cs="Times New Roman"/>
          <w:sz w:val="28"/>
          <w:szCs w:val="28"/>
        </w:rPr>
        <w:br/>
        <w:t>1.2 Objectives</w:t>
      </w:r>
      <w:r w:rsidRPr="00F929F3">
        <w:rPr>
          <w:rFonts w:cs="Times New Roman"/>
          <w:sz w:val="28"/>
          <w:szCs w:val="28"/>
        </w:rPr>
        <w:br/>
        <w:t>• Detect parking availability automatically.</w:t>
      </w:r>
      <w:r w:rsidRPr="00F929F3">
        <w:rPr>
          <w:rFonts w:cs="Times New Roman"/>
          <w:sz w:val="28"/>
          <w:szCs w:val="28"/>
        </w:rPr>
        <w:br/>
        <w:t>• Guide drivers to vacant spaces.</w:t>
      </w:r>
      <w:r w:rsidRPr="00F929F3">
        <w:rPr>
          <w:rFonts w:cs="Times New Roman"/>
          <w:sz w:val="28"/>
          <w:szCs w:val="28"/>
        </w:rPr>
        <w:br/>
        <w:t>• Predict parking demand using AI.</w:t>
      </w:r>
      <w:r w:rsidRPr="00F929F3">
        <w:rPr>
          <w:rFonts w:cs="Times New Roman"/>
          <w:sz w:val="28"/>
          <w:szCs w:val="28"/>
        </w:rPr>
        <w:br/>
        <w:t>• Automate parking reservations.</w:t>
      </w:r>
      <w:r w:rsidRPr="00F929F3">
        <w:rPr>
          <w:rFonts w:cs="Times New Roman"/>
          <w:sz w:val="28"/>
          <w:szCs w:val="28"/>
        </w:rPr>
        <w:br/>
        <w:t>• Support digital payments.</w:t>
      </w:r>
      <w:r w:rsidRPr="00F929F3">
        <w:rPr>
          <w:rFonts w:cs="Times New Roman"/>
          <w:sz w:val="28"/>
          <w:szCs w:val="28"/>
        </w:rPr>
        <w:br/>
        <w:t>• Monitor parking occupancy.</w:t>
      </w:r>
      <w:r w:rsidRPr="00F929F3">
        <w:rPr>
          <w:rFonts w:cs="Times New Roman"/>
          <w:sz w:val="28"/>
          <w:szCs w:val="28"/>
        </w:rPr>
        <w:br/>
        <w:t>• Generate parking utilization reports.</w:t>
      </w:r>
      <w:r w:rsidRPr="00F929F3">
        <w:rPr>
          <w:rFonts w:cs="Times New Roman"/>
          <w:sz w:val="28"/>
          <w:szCs w:val="28"/>
        </w:rPr>
        <w:br/>
        <w:t>• Reduce traffic congestion.</w:t>
      </w:r>
      <w:r w:rsidRPr="00F929F3">
        <w:rPr>
          <w:rFonts w:cs="Times New Roman"/>
          <w:sz w:val="28"/>
          <w:szCs w:val="28"/>
        </w:rPr>
        <w:br/>
      </w:r>
      <w:r w:rsidRPr="00F929F3">
        <w:rPr>
          <w:rFonts w:cs="Times New Roman"/>
          <w:sz w:val="28"/>
          <w:szCs w:val="28"/>
        </w:rPr>
        <w:br/>
      </w:r>
      <w:r w:rsidRPr="00F929F3">
        <w:rPr>
          <w:rFonts w:cs="Times New Roman"/>
          <w:sz w:val="28"/>
          <w:szCs w:val="28"/>
        </w:rPr>
        <w:lastRenderedPageBreak/>
        <w:t>1.3 Scope</w:t>
      </w:r>
      <w:r w:rsidRPr="00F929F3">
        <w:rPr>
          <w:rFonts w:cs="Times New Roman"/>
          <w:sz w:val="28"/>
          <w:szCs w:val="28"/>
        </w:rPr>
        <w:br/>
        <w:t>The system manages smart parking facilities in cities, malls, airports, hospitals, universities, and commercial areas. It provides parking detection, reservation, GPS navigation, digital payments, occupancy monitoring, AI prediction, and analytics.</w:t>
      </w:r>
    </w:p>
    <w:p w14:paraId="469A8225" w14:textId="43039901"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t>2. Key Stakeholders and Challenges</w:t>
      </w:r>
    </w:p>
    <w:p w14:paraId="307F916C" w14:textId="78B95606" w:rsidR="00126CC8" w:rsidRDefault="00000000" w:rsidP="00F929F3">
      <w:pPr>
        <w:spacing w:line="360" w:lineRule="auto"/>
        <w:rPr>
          <w:rFonts w:cs="Times New Roman"/>
          <w:sz w:val="28"/>
          <w:szCs w:val="28"/>
        </w:rPr>
      </w:pPr>
      <w:r w:rsidRPr="00F929F3">
        <w:rPr>
          <w:rFonts w:cs="Times New Roman"/>
          <w:sz w:val="28"/>
          <w:szCs w:val="28"/>
        </w:rPr>
        <w:t>Stakeholders: Drivers, Parking Operators, City Administrators, System Administrator, AI Engine, IoT Sensors, Camera System, Payment Gateway.</w:t>
      </w:r>
      <w:r w:rsidRPr="00F929F3">
        <w:rPr>
          <w:rFonts w:cs="Times New Roman"/>
          <w:sz w:val="28"/>
          <w:szCs w:val="28"/>
        </w:rPr>
        <w:br/>
      </w:r>
      <w:r w:rsidRPr="00F929F3">
        <w:rPr>
          <w:rFonts w:cs="Times New Roman"/>
          <w:sz w:val="28"/>
          <w:szCs w:val="28"/>
        </w:rPr>
        <w:br/>
        <w:t>Major Challenges:</w:t>
      </w:r>
      <w:r w:rsidRPr="00F929F3">
        <w:rPr>
          <w:rFonts w:cs="Times New Roman"/>
          <w:sz w:val="28"/>
          <w:szCs w:val="28"/>
        </w:rPr>
        <w:br/>
        <w:t>• Long parking search time</w:t>
      </w:r>
      <w:r w:rsidRPr="00F929F3">
        <w:rPr>
          <w:rFonts w:cs="Times New Roman"/>
          <w:sz w:val="28"/>
          <w:szCs w:val="28"/>
        </w:rPr>
        <w:br/>
        <w:t>• Traffic congestion</w:t>
      </w:r>
      <w:r w:rsidRPr="00F929F3">
        <w:rPr>
          <w:rFonts w:cs="Times New Roman"/>
          <w:sz w:val="28"/>
          <w:szCs w:val="28"/>
        </w:rPr>
        <w:br/>
        <w:t>• Fuel wastage</w:t>
      </w:r>
      <w:r w:rsidRPr="00F929F3">
        <w:rPr>
          <w:rFonts w:cs="Times New Roman"/>
          <w:sz w:val="28"/>
          <w:szCs w:val="28"/>
        </w:rPr>
        <w:br/>
        <w:t>• Lack of real-time parking information</w:t>
      </w:r>
      <w:r w:rsidRPr="00F929F3">
        <w:rPr>
          <w:rFonts w:cs="Times New Roman"/>
          <w:sz w:val="28"/>
          <w:szCs w:val="28"/>
        </w:rPr>
        <w:br/>
        <w:t>• Manual monitoring</w:t>
      </w:r>
      <w:r w:rsidRPr="00F929F3">
        <w:rPr>
          <w:rFonts w:cs="Times New Roman"/>
          <w:sz w:val="28"/>
          <w:szCs w:val="28"/>
        </w:rPr>
        <w:br/>
        <w:t>• No parking demand prediction</w:t>
      </w:r>
      <w:r w:rsidRPr="00F929F3">
        <w:rPr>
          <w:rFonts w:cs="Times New Roman"/>
          <w:sz w:val="28"/>
          <w:szCs w:val="28"/>
        </w:rPr>
        <w:br/>
        <w:t>• Poor parking utilization</w:t>
      </w:r>
      <w:r w:rsidRPr="00F929F3">
        <w:rPr>
          <w:rFonts w:cs="Times New Roman"/>
          <w:sz w:val="28"/>
          <w:szCs w:val="28"/>
        </w:rPr>
        <w:br/>
        <w:t>• Lack of centralized reports</w:t>
      </w:r>
    </w:p>
    <w:p w14:paraId="5DE8D756" w14:textId="649D01A6" w:rsidR="00D427F4" w:rsidRDefault="00D427F4" w:rsidP="00F929F3">
      <w:pPr>
        <w:spacing w:line="360" w:lineRule="auto"/>
        <w:rPr>
          <w:rFonts w:cs="Times New Roman"/>
          <w:sz w:val="28"/>
          <w:szCs w:val="28"/>
        </w:rPr>
      </w:pPr>
    </w:p>
    <w:p w14:paraId="076E7EE1" w14:textId="76552FDE" w:rsidR="00D427F4" w:rsidRDefault="00A30958" w:rsidP="00F929F3">
      <w:pPr>
        <w:spacing w:line="360" w:lineRule="auto"/>
        <w:rPr>
          <w:rFonts w:cs="Times New Roman"/>
          <w:sz w:val="28"/>
          <w:szCs w:val="28"/>
        </w:rPr>
      </w:pPr>
      <w:r>
        <w:rPr>
          <w:rFonts w:cs="Times New Roman"/>
          <w:noProof/>
          <w:sz w:val="28"/>
          <w:szCs w:val="28"/>
        </w:rPr>
        <w:drawing>
          <wp:anchor distT="0" distB="0" distL="114300" distR="114300" simplePos="0" relativeHeight="251664384" behindDoc="0" locked="0" layoutInCell="1" allowOverlap="1" wp14:anchorId="0AB60E85" wp14:editId="7A4D8B1B">
            <wp:simplePos x="0" y="0"/>
            <wp:positionH relativeFrom="column">
              <wp:posOffset>810145</wp:posOffset>
            </wp:positionH>
            <wp:positionV relativeFrom="paragraph">
              <wp:posOffset>-95827</wp:posOffset>
            </wp:positionV>
            <wp:extent cx="3158837" cy="2105891"/>
            <wp:effectExtent l="0" t="0" r="3810" b="8890"/>
            <wp:wrapThrough wrapText="bothSides">
              <wp:wrapPolygon edited="0">
                <wp:start x="0" y="0"/>
                <wp:lineTo x="0" y="21496"/>
                <wp:lineTo x="21496" y="21496"/>
                <wp:lineTo x="21496" y="0"/>
                <wp:lineTo x="0" y="0"/>
              </wp:wrapPolygon>
            </wp:wrapThrough>
            <wp:docPr id="929750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8837" cy="2105891"/>
                    </a:xfrm>
                    <a:prstGeom prst="rect">
                      <a:avLst/>
                    </a:prstGeom>
                    <a:noFill/>
                  </pic:spPr>
                </pic:pic>
              </a:graphicData>
            </a:graphic>
            <wp14:sizeRelH relativeFrom="margin">
              <wp14:pctWidth>0</wp14:pctWidth>
            </wp14:sizeRelH>
            <wp14:sizeRelV relativeFrom="margin">
              <wp14:pctHeight>0</wp14:pctHeight>
            </wp14:sizeRelV>
          </wp:anchor>
        </w:drawing>
      </w:r>
    </w:p>
    <w:p w14:paraId="47871494" w14:textId="1F580A6E" w:rsidR="00D427F4" w:rsidRDefault="00D427F4" w:rsidP="00F929F3">
      <w:pPr>
        <w:spacing w:line="360" w:lineRule="auto"/>
        <w:rPr>
          <w:rFonts w:cs="Times New Roman"/>
          <w:sz w:val="28"/>
          <w:szCs w:val="28"/>
        </w:rPr>
      </w:pPr>
    </w:p>
    <w:p w14:paraId="2864EF52" w14:textId="762A8456" w:rsidR="00D427F4" w:rsidRPr="00F929F3" w:rsidRDefault="00D427F4" w:rsidP="00F929F3">
      <w:pPr>
        <w:spacing w:line="360" w:lineRule="auto"/>
        <w:rPr>
          <w:rFonts w:cs="Times New Roman"/>
          <w:sz w:val="28"/>
          <w:szCs w:val="28"/>
        </w:rPr>
      </w:pPr>
    </w:p>
    <w:p w14:paraId="28FA96C1" w14:textId="6B5535F8"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lastRenderedPageBreak/>
        <w:t>3. Analysis of the Current Approach</w:t>
      </w:r>
    </w:p>
    <w:p w14:paraId="30763EA2" w14:textId="7982259B" w:rsidR="00126CC8" w:rsidRPr="00F929F3" w:rsidRDefault="00000000" w:rsidP="00F929F3">
      <w:pPr>
        <w:spacing w:line="360" w:lineRule="auto"/>
        <w:rPr>
          <w:rFonts w:cs="Times New Roman"/>
          <w:sz w:val="28"/>
          <w:szCs w:val="28"/>
        </w:rPr>
      </w:pPr>
      <w:r w:rsidRPr="00F929F3">
        <w:rPr>
          <w:rFonts w:cs="Times New Roman"/>
          <w:sz w:val="28"/>
          <w:szCs w:val="28"/>
        </w:rPr>
        <w:t>Existing parking systems depend on manual supervision or ticket-based methods.</w:t>
      </w:r>
      <w:r w:rsidRPr="00F929F3">
        <w:rPr>
          <w:rFonts w:cs="Times New Roman"/>
          <w:sz w:val="28"/>
          <w:szCs w:val="28"/>
        </w:rPr>
        <w:br/>
      </w:r>
      <w:r w:rsidRPr="00F929F3">
        <w:rPr>
          <w:rFonts w:cs="Times New Roman"/>
          <w:sz w:val="28"/>
          <w:szCs w:val="28"/>
        </w:rPr>
        <w:br/>
        <w:t>Strengths:</w:t>
      </w:r>
      <w:r w:rsidRPr="00F929F3">
        <w:rPr>
          <w:rFonts w:cs="Times New Roman"/>
          <w:sz w:val="28"/>
          <w:szCs w:val="28"/>
        </w:rPr>
        <w:br/>
        <w:t>• Low implementation cost</w:t>
      </w:r>
      <w:r w:rsidRPr="00F929F3">
        <w:rPr>
          <w:rFonts w:cs="Times New Roman"/>
          <w:sz w:val="28"/>
          <w:szCs w:val="28"/>
        </w:rPr>
        <w:br/>
        <w:t>• Easy operation</w:t>
      </w:r>
      <w:r w:rsidRPr="00F929F3">
        <w:rPr>
          <w:rFonts w:cs="Times New Roman"/>
          <w:sz w:val="28"/>
          <w:szCs w:val="28"/>
        </w:rPr>
        <w:br/>
        <w:t>• Minimal infrastructure</w:t>
      </w:r>
      <w:r w:rsidRPr="00F929F3">
        <w:rPr>
          <w:rFonts w:cs="Times New Roman"/>
          <w:sz w:val="28"/>
          <w:szCs w:val="28"/>
        </w:rPr>
        <w:br/>
      </w:r>
      <w:r w:rsidRPr="00F929F3">
        <w:rPr>
          <w:rFonts w:cs="Times New Roman"/>
          <w:sz w:val="28"/>
          <w:szCs w:val="28"/>
        </w:rPr>
        <w:br/>
        <w:t>Limitations:</w:t>
      </w:r>
      <w:r w:rsidRPr="00F929F3">
        <w:rPr>
          <w:rFonts w:cs="Times New Roman"/>
          <w:sz w:val="28"/>
          <w:szCs w:val="28"/>
        </w:rPr>
        <w:br/>
        <w:t>• No real-time monitoring</w:t>
      </w:r>
      <w:r w:rsidRPr="00F929F3">
        <w:rPr>
          <w:rFonts w:cs="Times New Roman"/>
          <w:sz w:val="28"/>
          <w:szCs w:val="28"/>
        </w:rPr>
        <w:br/>
        <w:t>• Manual errors</w:t>
      </w:r>
      <w:r w:rsidRPr="00F929F3">
        <w:rPr>
          <w:rFonts w:cs="Times New Roman"/>
          <w:sz w:val="28"/>
          <w:szCs w:val="28"/>
        </w:rPr>
        <w:br/>
        <w:t>• No reservation facility</w:t>
      </w:r>
      <w:r w:rsidRPr="00F929F3">
        <w:rPr>
          <w:rFonts w:cs="Times New Roman"/>
          <w:sz w:val="28"/>
          <w:szCs w:val="28"/>
        </w:rPr>
        <w:br/>
        <w:t>• No AI prediction</w:t>
      </w:r>
      <w:r w:rsidRPr="00F929F3">
        <w:rPr>
          <w:rFonts w:cs="Times New Roman"/>
          <w:sz w:val="28"/>
          <w:szCs w:val="28"/>
        </w:rPr>
        <w:br/>
        <w:t>• Inefficient parking utilization</w:t>
      </w:r>
      <w:r w:rsidRPr="00F929F3">
        <w:rPr>
          <w:rFonts w:cs="Times New Roman"/>
          <w:sz w:val="28"/>
          <w:szCs w:val="28"/>
        </w:rPr>
        <w:br/>
      </w:r>
      <w:r w:rsidRPr="00F929F3">
        <w:rPr>
          <w:rFonts w:cs="Times New Roman"/>
          <w:sz w:val="28"/>
          <w:szCs w:val="28"/>
        </w:rPr>
        <w:br/>
        <w:t>Gap:</w:t>
      </w:r>
      <w:r w:rsidRPr="00F929F3">
        <w:rPr>
          <w:rFonts w:cs="Times New Roman"/>
          <w:sz w:val="28"/>
          <w:szCs w:val="28"/>
        </w:rPr>
        <w:br/>
        <w:t>A smart AI-enabled parking platform is required for automated monitoring, prediction, navigation, reservation, and reporting.</w:t>
      </w:r>
    </w:p>
    <w:p w14:paraId="434DA27F" w14:textId="77777777"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t>4. Proposed Software Solution Using Software Engineering Principles</w:t>
      </w:r>
    </w:p>
    <w:p w14:paraId="1B08D748" w14:textId="77777777" w:rsidR="00D427F4" w:rsidRDefault="00000000" w:rsidP="00F929F3">
      <w:pPr>
        <w:spacing w:line="360" w:lineRule="auto"/>
        <w:rPr>
          <w:rFonts w:cs="Times New Roman"/>
          <w:b/>
          <w:bCs/>
          <w:sz w:val="28"/>
          <w:szCs w:val="28"/>
        </w:rPr>
      </w:pPr>
      <w:r w:rsidRPr="00F929F3">
        <w:rPr>
          <w:rFonts w:cs="Times New Roman"/>
          <w:sz w:val="28"/>
          <w:szCs w:val="28"/>
        </w:rPr>
        <w:t>Overview:</w:t>
      </w:r>
      <w:r w:rsidRPr="00F929F3">
        <w:rPr>
          <w:rFonts w:cs="Times New Roman"/>
          <w:sz w:val="28"/>
          <w:szCs w:val="28"/>
        </w:rPr>
        <w:br/>
        <w:t>The proposed system integrates AI, IoT sensors, CCTV cameras, GPS, cloud computing, and mobile applications to provide real-time parking management.</w:t>
      </w:r>
      <w:r w:rsidRPr="00F929F3">
        <w:rPr>
          <w:rFonts w:cs="Times New Roman"/>
          <w:sz w:val="28"/>
          <w:szCs w:val="28"/>
        </w:rPr>
        <w:br/>
      </w:r>
    </w:p>
    <w:p w14:paraId="2074961E" w14:textId="223620E1" w:rsidR="00D427F4" w:rsidRDefault="00000000" w:rsidP="00D427F4">
      <w:pPr>
        <w:spacing w:line="480" w:lineRule="auto"/>
        <w:rPr>
          <w:rFonts w:cs="Times New Roman"/>
          <w:sz w:val="28"/>
          <w:szCs w:val="28"/>
        </w:rPr>
      </w:pPr>
      <w:r w:rsidRPr="00D427F4">
        <w:rPr>
          <w:rFonts w:cs="Times New Roman"/>
          <w:b/>
          <w:bCs/>
          <w:sz w:val="28"/>
          <w:szCs w:val="28"/>
        </w:rPr>
        <w:lastRenderedPageBreak/>
        <w:br/>
        <w:t>Functional Modules:</w:t>
      </w:r>
      <w:r w:rsidRPr="00F929F3">
        <w:rPr>
          <w:rFonts w:cs="Times New Roman"/>
          <w:sz w:val="28"/>
          <w:szCs w:val="28"/>
        </w:rPr>
        <w:br/>
        <w:t>• User Management</w:t>
      </w:r>
      <w:r w:rsidRPr="00F929F3">
        <w:rPr>
          <w:rFonts w:cs="Times New Roman"/>
          <w:sz w:val="28"/>
          <w:szCs w:val="28"/>
        </w:rPr>
        <w:br/>
        <w:t>• Parking Detection</w:t>
      </w:r>
      <w:r w:rsidRPr="00F929F3">
        <w:rPr>
          <w:rFonts w:cs="Times New Roman"/>
          <w:sz w:val="28"/>
          <w:szCs w:val="28"/>
        </w:rPr>
        <w:br/>
        <w:t>• GPS Navigation</w:t>
      </w:r>
      <w:r w:rsidRPr="00F929F3">
        <w:rPr>
          <w:rFonts w:cs="Times New Roman"/>
          <w:sz w:val="28"/>
          <w:szCs w:val="28"/>
        </w:rPr>
        <w:br/>
        <w:t>• Reservation</w:t>
      </w:r>
      <w:r w:rsidRPr="00F929F3">
        <w:rPr>
          <w:rFonts w:cs="Times New Roman"/>
          <w:sz w:val="28"/>
          <w:szCs w:val="28"/>
        </w:rPr>
        <w:br/>
        <w:t>• Digital Payment</w:t>
      </w:r>
      <w:r w:rsidRPr="00F929F3">
        <w:rPr>
          <w:rFonts w:cs="Times New Roman"/>
          <w:sz w:val="28"/>
          <w:szCs w:val="28"/>
        </w:rPr>
        <w:br/>
        <w:t>• AI Prediction</w:t>
      </w:r>
      <w:r w:rsidRPr="00F929F3">
        <w:rPr>
          <w:rFonts w:cs="Times New Roman"/>
          <w:sz w:val="28"/>
          <w:szCs w:val="28"/>
        </w:rPr>
        <w:br/>
        <w:t>• Occupancy Monitoring</w:t>
      </w:r>
      <w:r w:rsidRPr="00F929F3">
        <w:rPr>
          <w:rFonts w:cs="Times New Roman"/>
          <w:sz w:val="28"/>
          <w:szCs w:val="28"/>
        </w:rPr>
        <w:br/>
        <w:t>• Reports &amp; Analytics</w:t>
      </w:r>
      <w:r w:rsidRPr="00F929F3">
        <w:rPr>
          <w:rFonts w:cs="Times New Roman"/>
          <w:sz w:val="28"/>
          <w:szCs w:val="28"/>
        </w:rPr>
        <w:br/>
      </w:r>
      <w:r w:rsidRPr="00D427F4">
        <w:rPr>
          <w:rFonts w:cs="Times New Roman"/>
          <w:b/>
          <w:bCs/>
          <w:sz w:val="28"/>
          <w:szCs w:val="28"/>
        </w:rPr>
        <w:t>Functional Requirements</w:t>
      </w:r>
      <w:r w:rsidRPr="00F929F3">
        <w:rPr>
          <w:rFonts w:cs="Times New Roman"/>
          <w:sz w:val="28"/>
          <w:szCs w:val="28"/>
        </w:rPr>
        <w:t>:</w:t>
      </w:r>
      <w:r w:rsidRPr="00F929F3">
        <w:rPr>
          <w:rFonts w:cs="Times New Roman"/>
          <w:sz w:val="28"/>
          <w:szCs w:val="28"/>
        </w:rPr>
        <w:br/>
        <w:t>• Register/Login</w:t>
      </w:r>
      <w:r w:rsidRPr="00F929F3">
        <w:rPr>
          <w:rFonts w:cs="Times New Roman"/>
          <w:sz w:val="28"/>
          <w:szCs w:val="28"/>
        </w:rPr>
        <w:br/>
        <w:t>• Detect vacant parking spaces</w:t>
      </w:r>
      <w:r w:rsidRPr="00F929F3">
        <w:rPr>
          <w:rFonts w:cs="Times New Roman"/>
          <w:sz w:val="28"/>
          <w:szCs w:val="28"/>
        </w:rPr>
        <w:br/>
        <w:t>• Display real-time availability</w:t>
      </w:r>
      <w:r w:rsidRPr="00F929F3">
        <w:rPr>
          <w:rFonts w:cs="Times New Roman"/>
          <w:sz w:val="28"/>
          <w:szCs w:val="28"/>
        </w:rPr>
        <w:br/>
        <w:t>• Search nearby parking</w:t>
      </w:r>
      <w:r w:rsidRPr="00F929F3">
        <w:rPr>
          <w:rFonts w:cs="Times New Roman"/>
          <w:sz w:val="28"/>
          <w:szCs w:val="28"/>
        </w:rPr>
        <w:br/>
        <w:t>• GPS navigation</w:t>
      </w:r>
      <w:r w:rsidRPr="00F929F3">
        <w:rPr>
          <w:rFonts w:cs="Times New Roman"/>
          <w:sz w:val="28"/>
          <w:szCs w:val="28"/>
        </w:rPr>
        <w:br/>
        <w:t>• Reserve parking slot</w:t>
      </w:r>
      <w:r w:rsidRPr="00F929F3">
        <w:rPr>
          <w:rFonts w:cs="Times New Roman"/>
          <w:sz w:val="28"/>
          <w:szCs w:val="28"/>
        </w:rPr>
        <w:br/>
        <w:t>• Online payment</w:t>
      </w:r>
      <w:r w:rsidRPr="00F929F3">
        <w:rPr>
          <w:rFonts w:cs="Times New Roman"/>
          <w:sz w:val="28"/>
          <w:szCs w:val="28"/>
        </w:rPr>
        <w:br/>
        <w:t>• AI demand prediction</w:t>
      </w:r>
      <w:r w:rsidRPr="00F929F3">
        <w:rPr>
          <w:rFonts w:cs="Times New Roman"/>
          <w:sz w:val="28"/>
          <w:szCs w:val="28"/>
        </w:rPr>
        <w:br/>
      </w:r>
    </w:p>
    <w:p w14:paraId="7AF92BE6" w14:textId="2B435735" w:rsidR="00D427F4" w:rsidRDefault="00A30958" w:rsidP="00F929F3">
      <w:pPr>
        <w:spacing w:line="360" w:lineRule="auto"/>
        <w:rPr>
          <w:rFonts w:cs="Times New Roman"/>
          <w:sz w:val="28"/>
          <w:szCs w:val="28"/>
        </w:rPr>
      </w:pPr>
      <w:r>
        <w:rPr>
          <w:rFonts w:cs="Times New Roman"/>
          <w:noProof/>
          <w:sz w:val="28"/>
          <w:szCs w:val="28"/>
        </w:rPr>
        <w:lastRenderedPageBreak/>
        <w:drawing>
          <wp:anchor distT="0" distB="0" distL="114300" distR="114300" simplePos="0" relativeHeight="251661312" behindDoc="1" locked="0" layoutInCell="1" allowOverlap="1" wp14:anchorId="796ED180" wp14:editId="4AEE80E5">
            <wp:simplePos x="0" y="0"/>
            <wp:positionH relativeFrom="column">
              <wp:posOffset>802755</wp:posOffset>
            </wp:positionH>
            <wp:positionV relativeFrom="paragraph">
              <wp:posOffset>6927</wp:posOffset>
            </wp:positionV>
            <wp:extent cx="3055620" cy="2036445"/>
            <wp:effectExtent l="0" t="0" r="0" b="1905"/>
            <wp:wrapTight wrapText="bothSides">
              <wp:wrapPolygon edited="0">
                <wp:start x="0" y="0"/>
                <wp:lineTo x="0" y="21418"/>
                <wp:lineTo x="21411" y="21418"/>
                <wp:lineTo x="21411" y="0"/>
                <wp:lineTo x="0" y="0"/>
              </wp:wrapPolygon>
            </wp:wrapTight>
            <wp:docPr id="156979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5620" cy="2036445"/>
                    </a:xfrm>
                    <a:prstGeom prst="rect">
                      <a:avLst/>
                    </a:prstGeom>
                    <a:noFill/>
                  </pic:spPr>
                </pic:pic>
              </a:graphicData>
            </a:graphic>
            <wp14:sizeRelH relativeFrom="margin">
              <wp14:pctWidth>0</wp14:pctWidth>
            </wp14:sizeRelH>
            <wp14:sizeRelV relativeFrom="margin">
              <wp14:pctHeight>0</wp14:pctHeight>
            </wp14:sizeRelV>
          </wp:anchor>
        </w:drawing>
      </w:r>
    </w:p>
    <w:p w14:paraId="1E17E65D" w14:textId="737736C3" w:rsidR="00D427F4" w:rsidRDefault="00D427F4" w:rsidP="00F929F3">
      <w:pPr>
        <w:spacing w:line="360" w:lineRule="auto"/>
        <w:rPr>
          <w:rFonts w:cs="Times New Roman"/>
          <w:sz w:val="28"/>
          <w:szCs w:val="28"/>
        </w:rPr>
      </w:pPr>
    </w:p>
    <w:p w14:paraId="466625EA" w14:textId="3F8E5BD5" w:rsidR="00D427F4" w:rsidRDefault="00D427F4" w:rsidP="00F929F3">
      <w:pPr>
        <w:spacing w:line="360" w:lineRule="auto"/>
        <w:rPr>
          <w:rFonts w:cs="Times New Roman"/>
          <w:sz w:val="28"/>
          <w:szCs w:val="28"/>
        </w:rPr>
      </w:pPr>
    </w:p>
    <w:p w14:paraId="768FC89C" w14:textId="44D49ACC" w:rsidR="00D427F4" w:rsidRDefault="00D427F4" w:rsidP="00F929F3">
      <w:pPr>
        <w:spacing w:line="360" w:lineRule="auto"/>
        <w:rPr>
          <w:rFonts w:cs="Times New Roman"/>
          <w:sz w:val="28"/>
          <w:szCs w:val="28"/>
        </w:rPr>
      </w:pPr>
    </w:p>
    <w:p w14:paraId="58AF1FBE" w14:textId="77777777" w:rsidR="00A30958" w:rsidRDefault="00A30958" w:rsidP="00F929F3">
      <w:pPr>
        <w:spacing w:line="360" w:lineRule="auto"/>
        <w:rPr>
          <w:rFonts w:cs="Times New Roman"/>
          <w:sz w:val="28"/>
          <w:szCs w:val="28"/>
        </w:rPr>
      </w:pPr>
    </w:p>
    <w:p w14:paraId="43D06420" w14:textId="77777777" w:rsidR="00A30958" w:rsidRPr="00F929F3" w:rsidRDefault="00A30958" w:rsidP="00F929F3">
      <w:pPr>
        <w:spacing w:line="360" w:lineRule="auto"/>
        <w:rPr>
          <w:rFonts w:cs="Times New Roman"/>
          <w:sz w:val="28"/>
          <w:szCs w:val="28"/>
        </w:rPr>
      </w:pPr>
    </w:p>
    <w:p w14:paraId="3584F0F8" w14:textId="074F21BC"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t>5. Justification of the Chosen Methodology</w:t>
      </w:r>
    </w:p>
    <w:p w14:paraId="6863BC61" w14:textId="3AD3A4AA" w:rsidR="00D427F4" w:rsidRPr="00F929F3" w:rsidRDefault="00000000" w:rsidP="00F929F3">
      <w:pPr>
        <w:spacing w:line="360" w:lineRule="auto"/>
        <w:rPr>
          <w:rFonts w:cs="Times New Roman"/>
          <w:sz w:val="28"/>
          <w:szCs w:val="28"/>
        </w:rPr>
      </w:pPr>
      <w:r w:rsidRPr="00F929F3">
        <w:rPr>
          <w:rFonts w:cs="Times New Roman"/>
          <w:sz w:val="28"/>
          <w:szCs w:val="28"/>
        </w:rPr>
        <w:t>Agile Scrum supports iterative software development, continuous stakeholder feedback, frequent testing, and faster software delivery.</w:t>
      </w:r>
    </w:p>
    <w:p w14:paraId="243B7F8A" w14:textId="506C347C"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t>6. Expected Outcomes and Limitations</w:t>
      </w:r>
    </w:p>
    <w:p w14:paraId="1998A01C" w14:textId="4D6666EF" w:rsidR="00126CC8" w:rsidRPr="00F929F3" w:rsidRDefault="00000000" w:rsidP="00F929F3">
      <w:pPr>
        <w:spacing w:line="360" w:lineRule="auto"/>
        <w:rPr>
          <w:rFonts w:cs="Times New Roman"/>
          <w:sz w:val="28"/>
          <w:szCs w:val="28"/>
        </w:rPr>
      </w:pPr>
      <w:r w:rsidRPr="00F929F3">
        <w:rPr>
          <w:rFonts w:cs="Times New Roman"/>
          <w:sz w:val="28"/>
          <w:szCs w:val="28"/>
        </w:rPr>
        <w:t>Expected Outcomes:</w:t>
      </w:r>
      <w:r w:rsidRPr="00F929F3">
        <w:rPr>
          <w:rFonts w:cs="Times New Roman"/>
          <w:sz w:val="28"/>
          <w:szCs w:val="28"/>
        </w:rPr>
        <w:br/>
        <w:t>• Reduced parking search time</w:t>
      </w:r>
      <w:r w:rsidRPr="00F929F3">
        <w:rPr>
          <w:rFonts w:cs="Times New Roman"/>
          <w:sz w:val="28"/>
          <w:szCs w:val="28"/>
        </w:rPr>
        <w:br/>
        <w:t>• Lower traffic congestion</w:t>
      </w:r>
      <w:r w:rsidRPr="00F929F3">
        <w:rPr>
          <w:rFonts w:cs="Times New Roman"/>
          <w:sz w:val="28"/>
          <w:szCs w:val="28"/>
        </w:rPr>
        <w:br/>
        <w:t>• Reduced fuel consumption</w:t>
      </w:r>
      <w:r w:rsidRPr="00F929F3">
        <w:rPr>
          <w:rFonts w:cs="Times New Roman"/>
          <w:sz w:val="28"/>
          <w:szCs w:val="28"/>
        </w:rPr>
        <w:br/>
        <w:t>• Improved parking utilization</w:t>
      </w:r>
      <w:r w:rsidRPr="00F929F3">
        <w:rPr>
          <w:rFonts w:cs="Times New Roman"/>
          <w:sz w:val="28"/>
          <w:szCs w:val="28"/>
        </w:rPr>
        <w:br/>
        <w:t>• Better user convenience</w:t>
      </w:r>
      <w:r w:rsidRPr="00F929F3">
        <w:rPr>
          <w:rFonts w:cs="Times New Roman"/>
          <w:sz w:val="28"/>
          <w:szCs w:val="28"/>
        </w:rPr>
        <w:br/>
        <w:t>• Increased parking revenue</w:t>
      </w:r>
      <w:r w:rsidRPr="00F929F3">
        <w:rPr>
          <w:rFonts w:cs="Times New Roman"/>
          <w:sz w:val="28"/>
          <w:szCs w:val="28"/>
        </w:rPr>
        <w:br/>
        <w:t>• Reduced carbon emissions</w:t>
      </w:r>
      <w:r w:rsidRPr="00F929F3">
        <w:rPr>
          <w:rFonts w:cs="Times New Roman"/>
          <w:sz w:val="28"/>
          <w:szCs w:val="28"/>
        </w:rPr>
        <w:br/>
      </w:r>
      <w:r w:rsidRPr="00F929F3">
        <w:rPr>
          <w:rFonts w:cs="Times New Roman"/>
          <w:sz w:val="28"/>
          <w:szCs w:val="28"/>
        </w:rPr>
        <w:br/>
        <w:t>Limitations:</w:t>
      </w:r>
      <w:r w:rsidRPr="00F929F3">
        <w:rPr>
          <w:rFonts w:cs="Times New Roman"/>
          <w:sz w:val="28"/>
          <w:szCs w:val="28"/>
        </w:rPr>
        <w:br/>
        <w:t>• High IoT installation cost</w:t>
      </w:r>
      <w:r w:rsidRPr="00F929F3">
        <w:rPr>
          <w:rFonts w:cs="Times New Roman"/>
          <w:sz w:val="28"/>
          <w:szCs w:val="28"/>
        </w:rPr>
        <w:br/>
        <w:t>• Internet dependency</w:t>
      </w:r>
      <w:r w:rsidRPr="00F929F3">
        <w:rPr>
          <w:rFonts w:cs="Times New Roman"/>
          <w:sz w:val="28"/>
          <w:szCs w:val="28"/>
        </w:rPr>
        <w:br/>
        <w:t>• Hardware maintenance</w:t>
      </w:r>
      <w:r w:rsidRPr="00F929F3">
        <w:rPr>
          <w:rFonts w:cs="Times New Roman"/>
          <w:sz w:val="28"/>
          <w:szCs w:val="28"/>
        </w:rPr>
        <w:br/>
        <w:t>• Data privacy concerns</w:t>
      </w:r>
      <w:r w:rsidRPr="00F929F3">
        <w:rPr>
          <w:rFonts w:cs="Times New Roman"/>
          <w:sz w:val="28"/>
          <w:szCs w:val="28"/>
        </w:rPr>
        <w:br/>
      </w:r>
      <w:r w:rsidRPr="00F929F3">
        <w:rPr>
          <w:rFonts w:cs="Times New Roman"/>
          <w:sz w:val="28"/>
          <w:szCs w:val="28"/>
        </w:rPr>
        <w:lastRenderedPageBreak/>
        <w:t>• AI accuracy depends on data quality</w:t>
      </w:r>
      <w:r w:rsidRPr="00F929F3">
        <w:rPr>
          <w:rFonts w:cs="Times New Roman"/>
          <w:sz w:val="28"/>
          <w:szCs w:val="28"/>
        </w:rPr>
        <w:br/>
      </w:r>
      <w:r w:rsidRPr="00F929F3">
        <w:rPr>
          <w:rFonts w:cs="Times New Roman"/>
          <w:sz w:val="28"/>
          <w:szCs w:val="28"/>
        </w:rPr>
        <w:br/>
        <w:t>Future Enhancements:</w:t>
      </w:r>
      <w:r w:rsidRPr="00F929F3">
        <w:rPr>
          <w:rFonts w:cs="Times New Roman"/>
          <w:sz w:val="28"/>
          <w:szCs w:val="28"/>
        </w:rPr>
        <w:br/>
        <w:t>• EV charging support</w:t>
      </w:r>
      <w:r w:rsidRPr="00F929F3">
        <w:rPr>
          <w:rFonts w:cs="Times New Roman"/>
          <w:sz w:val="28"/>
          <w:szCs w:val="28"/>
        </w:rPr>
        <w:br/>
        <w:t>• License Plate Recognition</w:t>
      </w:r>
      <w:r w:rsidRPr="00F929F3">
        <w:rPr>
          <w:rFonts w:cs="Times New Roman"/>
          <w:sz w:val="28"/>
          <w:szCs w:val="28"/>
        </w:rPr>
        <w:br/>
        <w:t>• Dynamic parking pricing</w:t>
      </w:r>
      <w:r w:rsidRPr="00F929F3">
        <w:rPr>
          <w:rFonts w:cs="Times New Roman"/>
          <w:sz w:val="28"/>
          <w:szCs w:val="28"/>
        </w:rPr>
        <w:br/>
        <w:t>• Voice assistant</w:t>
      </w:r>
      <w:r w:rsidRPr="00F929F3">
        <w:rPr>
          <w:rFonts w:cs="Times New Roman"/>
          <w:sz w:val="28"/>
          <w:szCs w:val="28"/>
        </w:rPr>
        <w:br/>
        <w:t>• Smart City integration</w:t>
      </w:r>
    </w:p>
    <w:p w14:paraId="40F560A3" w14:textId="77777777" w:rsidR="00D427F4" w:rsidRDefault="00D427F4" w:rsidP="00F929F3">
      <w:pPr>
        <w:pStyle w:val="Heading2"/>
        <w:spacing w:line="360" w:lineRule="auto"/>
        <w:rPr>
          <w:rFonts w:ascii="Times New Roman" w:hAnsi="Times New Roman" w:cs="Times New Roman"/>
          <w:sz w:val="28"/>
          <w:szCs w:val="28"/>
        </w:rPr>
      </w:pPr>
    </w:p>
    <w:p w14:paraId="0F4316E2" w14:textId="3D09EDD2" w:rsidR="00126CC8" w:rsidRPr="00F929F3" w:rsidRDefault="00000000" w:rsidP="00F929F3">
      <w:pPr>
        <w:pStyle w:val="Heading2"/>
        <w:spacing w:line="360" w:lineRule="auto"/>
        <w:rPr>
          <w:rFonts w:ascii="Times New Roman" w:hAnsi="Times New Roman" w:cs="Times New Roman"/>
          <w:sz w:val="28"/>
          <w:szCs w:val="28"/>
        </w:rPr>
      </w:pPr>
      <w:r w:rsidRPr="00F929F3">
        <w:rPr>
          <w:rFonts w:ascii="Times New Roman" w:hAnsi="Times New Roman" w:cs="Times New Roman"/>
          <w:sz w:val="28"/>
          <w:szCs w:val="28"/>
        </w:rPr>
        <w:t>7. Conclusion</w:t>
      </w:r>
    </w:p>
    <w:p w14:paraId="1BD1A53C" w14:textId="77777777" w:rsidR="00126CC8" w:rsidRPr="00F929F3" w:rsidRDefault="00000000" w:rsidP="00F929F3">
      <w:pPr>
        <w:spacing w:line="360" w:lineRule="auto"/>
        <w:rPr>
          <w:rFonts w:cs="Times New Roman"/>
          <w:sz w:val="28"/>
          <w:szCs w:val="28"/>
        </w:rPr>
      </w:pPr>
      <w:r w:rsidRPr="00F929F3">
        <w:rPr>
          <w:rFonts w:cs="Times New Roman"/>
          <w:sz w:val="28"/>
          <w:szCs w:val="28"/>
        </w:rPr>
        <w:t>The Intelligent AI-Based Smart Parking and Vehicle Guidance System provides an AI-driven solution for efficient parking management. By integrating AI, IoT, GPS, cloud computing, and digital payments, the system reduces congestion, improves parking utilization, enhances user convenience, and supports sustainable smart city development.</w:t>
      </w:r>
    </w:p>
    <w:sectPr w:rsidR="00126CC8" w:rsidRPr="00F929F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BF39" w14:textId="77777777" w:rsidR="00512446" w:rsidRDefault="00512446" w:rsidP="00A30958">
      <w:pPr>
        <w:spacing w:after="0" w:line="240" w:lineRule="auto"/>
      </w:pPr>
      <w:r>
        <w:separator/>
      </w:r>
    </w:p>
  </w:endnote>
  <w:endnote w:type="continuationSeparator" w:id="0">
    <w:p w14:paraId="5EB42400" w14:textId="77777777" w:rsidR="00512446" w:rsidRDefault="00512446" w:rsidP="00A3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1CEE" w14:textId="77777777" w:rsidR="00512446" w:rsidRDefault="00512446" w:rsidP="00A30958">
      <w:pPr>
        <w:spacing w:after="0" w:line="240" w:lineRule="auto"/>
      </w:pPr>
      <w:r>
        <w:separator/>
      </w:r>
    </w:p>
  </w:footnote>
  <w:footnote w:type="continuationSeparator" w:id="0">
    <w:p w14:paraId="09E0EF66" w14:textId="77777777" w:rsidR="00512446" w:rsidRDefault="00512446" w:rsidP="00A30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10CB88"/>
    <w:lvl w:ilvl="0">
      <w:start w:val="1"/>
      <w:numFmt w:val="bullet"/>
      <w:pStyle w:val="ListBullet"/>
      <w:lvlText w:val=""/>
      <w:lvlJc w:val="left"/>
      <w:pPr>
        <w:tabs>
          <w:tab w:val="num" w:pos="360"/>
        </w:tabs>
        <w:ind w:left="360" w:hanging="360"/>
      </w:pPr>
      <w:rPr>
        <w:rFonts w:ascii="Symbol" w:hAnsi="Symbol" w:hint="default"/>
      </w:rPr>
    </w:lvl>
  </w:abstractNum>
  <w:num w:numId="1" w16cid:durableId="1683244427">
    <w:abstractNumId w:val="8"/>
  </w:num>
  <w:num w:numId="2" w16cid:durableId="2092577965">
    <w:abstractNumId w:val="6"/>
  </w:num>
  <w:num w:numId="3" w16cid:durableId="1035227479">
    <w:abstractNumId w:val="5"/>
  </w:num>
  <w:num w:numId="4" w16cid:durableId="1300960637">
    <w:abstractNumId w:val="4"/>
  </w:num>
  <w:num w:numId="5" w16cid:durableId="906722365">
    <w:abstractNumId w:val="7"/>
  </w:num>
  <w:num w:numId="6" w16cid:durableId="1853955835">
    <w:abstractNumId w:val="3"/>
  </w:num>
  <w:num w:numId="7" w16cid:durableId="1888099804">
    <w:abstractNumId w:val="2"/>
  </w:num>
  <w:num w:numId="8" w16cid:durableId="1204247747">
    <w:abstractNumId w:val="1"/>
  </w:num>
  <w:num w:numId="9" w16cid:durableId="82490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CC8"/>
    <w:rsid w:val="0015074B"/>
    <w:rsid w:val="0029639D"/>
    <w:rsid w:val="00326F90"/>
    <w:rsid w:val="00512446"/>
    <w:rsid w:val="00A30958"/>
    <w:rsid w:val="00AA1D8D"/>
    <w:rsid w:val="00B47730"/>
    <w:rsid w:val="00C81489"/>
    <w:rsid w:val="00CB0664"/>
    <w:rsid w:val="00D427F4"/>
    <w:rsid w:val="00E75CDE"/>
    <w:rsid w:val="00F92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2342B"/>
  <w14:defaultImageDpi w14:val="300"/>
  <w15:docId w15:val="{15E48A73-08BB-4AFD-9078-63F6E044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958"/>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929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929F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929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1">
    <w:name w:val="Grid Table 3 Accent 1"/>
    <w:basedOn w:val="TableNormal"/>
    <w:uiPriority w:val="48"/>
    <w:rsid w:val="00F929F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Accent6">
    <w:name w:val="Grid Table 2 Accent 6"/>
    <w:basedOn w:val="TableNormal"/>
    <w:uiPriority w:val="47"/>
    <w:rsid w:val="00F929F3"/>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4">
    <w:name w:val="Grid Table 2 Accent 4"/>
    <w:basedOn w:val="TableNormal"/>
    <w:uiPriority w:val="47"/>
    <w:rsid w:val="00F929F3"/>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3">
    <w:name w:val="Grid Table 2 Accent 3"/>
    <w:basedOn w:val="TableNormal"/>
    <w:uiPriority w:val="47"/>
    <w:rsid w:val="00F929F3"/>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F929F3"/>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 nalla</cp:lastModifiedBy>
  <cp:revision>3</cp:revision>
  <dcterms:created xsi:type="dcterms:W3CDTF">2026-08-04T03:39:00Z</dcterms:created>
  <dcterms:modified xsi:type="dcterms:W3CDTF">2026-08-04T03:48:00Z</dcterms:modified>
  <cp:category/>
</cp:coreProperties>
</file>